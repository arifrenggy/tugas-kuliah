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6"/>
        </w:rPr>
        <w:t>EVALUASI 2 — PEMROGRAMAN BERORIENTASI OBJEK</w:t>
      </w:r>
    </w:p>
    <w:p>
      <w:pPr>
        <w:spacing w:after="240"/>
        <w:jc w:val="center"/>
      </w:pPr>
      <w:r>
        <w:rPr>
          <w:b w:val="0"/>
          <w:sz w:val="24"/>
        </w:rPr>
        <w:t>Inheritance, Method Overriding, dan Polymorphism</w:t>
      </w:r>
    </w:p>
    <w:p>
      <w:pPr>
        <w:spacing w:after="0"/>
      </w:pPr>
      <w:r>
        <w:rPr>
          <w:b/>
        </w:rPr>
        <w:t xml:space="preserve">Nama : </w:t>
      </w:r>
      <w:r>
        <w:t>Kurniawan Arif Renggi</w:t>
      </w:r>
    </w:p>
    <w:p>
      <w:pPr>
        <w:spacing w:after="0"/>
      </w:pPr>
      <w:r>
        <w:rPr>
          <w:b/>
        </w:rPr>
        <w:t xml:space="preserve">NIM : </w:t>
      </w:r>
      <w:r>
        <w:t>2123036</w:t>
      </w:r>
    </w:p>
    <w:p>
      <w:pPr>
        <w:spacing w:after="0"/>
      </w:pPr>
      <w:r>
        <w:rPr>
          <w:b/>
        </w:rPr>
        <w:t xml:space="preserve">Prodi : </w:t>
      </w:r>
      <w:r>
        <w:t>Teknik Informatika — UKWMS Waingapu</w:t>
      </w:r>
    </w:p>
    <w:p>
      <w:pPr>
        <w:spacing w:after="0"/>
      </w:pPr>
      <w:r>
        <w:rPr>
          <w:b/>
        </w:rPr>
        <w:t xml:space="preserve">Kelas : </w:t>
      </w:r>
      <w:r>
        <w:t>..........................................</w:t>
      </w:r>
    </w:p>
    <w:p>
      <w:pPr>
        <w:spacing w:after="0"/>
      </w:pPr>
      <w:r>
        <w:rPr>
          <w:b/>
        </w:rPr>
        <w:t xml:space="preserve">Tanggal : </w:t>
      </w:r>
      <w:r>
        <w:t>21 Oktober 2026</w:t>
      </w:r>
    </w:p>
    <w:p/>
    <w:p>
      <w:pPr>
        <w:spacing w:after="80"/>
      </w:pPr>
      <w:r>
        <w:rPr>
          <w:b/>
          <w:sz w:val="24"/>
        </w:rPr>
        <w:t>Hasil Program Saat Dijalankan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0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o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sz w:val="20"/>
        </w:rPr>
        <w:t>Screenshot program 2123036_KurniawanArifRenggi_Evaluasi2.php dijalankan (php CLI).</w:t>
      </w:r>
    </w:p>
    <w:p>
      <w:pPr>
        <w:spacing w:after="80"/>
      </w:pPr>
      <w:r>
        <w:rPr>
          <w:b/>
          <w:sz w:val="24"/>
        </w:rPr>
        <w:t>Jawaban Pertanyaan Pemahaman</w:t>
      </w:r>
    </w:p>
    <w:p>
      <w:pPr>
        <w:spacing w:after="40"/>
      </w:pPr>
      <w:r>
        <w:rPr>
          <w:b/>
          <w:sz w:val="24"/>
        </w:rPr>
        <w:t>1. Apa yang dimaksud dengan inheritance pada program Anda?</w:t>
      </w:r>
    </w:p>
    <w:p>
      <w:pPr>
        <w:spacing w:after="160"/>
      </w:pPr>
      <w:r>
        <w:rPr>
          <w:b w:val="0"/>
          <w:sz w:val="24"/>
        </w:rPr>
        <w:t>Inheritance atau pewarisan adalah konsep di mana sebuah class anak (child) mewarisi property dan method dari class induknya (parent). Pada program ini, class Mobil dan class Motor sama-sama mewarisi class Kendaraan (extends Kendaraan), sehingga keduanya otomatis memiliki property namaKendaraan dan hargaSewaPerHari beserta constructor milik class Kendaraan tanpa perlu ditulis ulang.</w:t>
      </w:r>
    </w:p>
    <w:p>
      <w:pPr>
        <w:spacing w:after="40"/>
      </w:pPr>
      <w:r>
        <w:rPr>
          <w:b/>
          <w:sz w:val="24"/>
        </w:rPr>
        <w:t>2. Sebutkan parent class dan child class pada program Anda!</w:t>
      </w:r>
    </w:p>
    <w:p>
      <w:pPr>
        <w:spacing w:after="160"/>
      </w:pPr>
      <w:r>
        <w:rPr>
          <w:b w:val="0"/>
          <w:sz w:val="24"/>
        </w:rPr>
        <w:t>Parent class-nya adalah Kendaraan. Child class-nya ada dua, yaitu Mobil dan Motor. Keduanya dituliskan dengan class Mobil extends Kendaraan dan class Motor extends Kendaraan.</w:t>
      </w:r>
    </w:p>
    <w:p>
      <w:pPr>
        <w:spacing w:after="40"/>
      </w:pPr>
      <w:r>
        <w:rPr>
          <w:b/>
          <w:sz w:val="24"/>
        </w:rPr>
        <w:t>3. Method apa yang di-override oleh child class? Apa isi method tersebut?</w:t>
      </w:r>
    </w:p>
    <w:p>
      <w:pPr>
        <w:spacing w:after="160"/>
      </w:pPr>
      <w:r>
        <w:rPr>
          <w:b w:val="0"/>
          <w:sz w:val="24"/>
        </w:rPr>
        <w:t>Method yang di-override adalah tampilkanInfo(). Class Mobil dan class Motor menulis ulang method tampilkanInfo() dengan versi masing-masing: versi Mobil menampilkan blok DATA MOBIL beserta total sewa yang dihitung dengan tambahan biaya layanan 50000, sedangkan versi Motor menampilkan blok DATA MOTOR dengan biaya layanan 20000. Nama method-nya sama, tetapi isinya disesuaikan dengan jenis kendaraannya.</w:t>
      </w:r>
    </w:p>
    <w:p>
      <w:pPr>
        <w:spacing w:after="40"/>
      </w:pPr>
      <w:r>
        <w:rPr>
          <w:b/>
          <w:sz w:val="24"/>
        </w:rPr>
        <w:t>4. Mengapa method yang sama dapat menghasilkan output yang berbeda?</w:t>
      </w:r>
    </w:p>
    <w:p>
      <w:pPr>
        <w:spacing w:after="160"/>
      </w:pPr>
      <w:r>
        <w:rPr>
          <w:b w:val="0"/>
          <w:sz w:val="24"/>
        </w:rPr>
        <w:t>Karena yang dieksekusi adalah method yang dimiliki oleh class dari object yang memanggilnya. Saat $mobil-&gt;tampilkanInfo($lamaSewa) dipanggil, PHP menjalankan tampilkanInfo() versi class Mobil, sedangkan $motor-&gt;tampilkanInfo($lamaSewa) menjalankan tampilkanInfo() versi class Motor. Nama method sama tetapi implementasinya berbeda di tiap class, sehingga hasil keluarannya juga berbeda.</w:t>
      </w:r>
    </w:p>
    <w:p>
      <w:pPr>
        <w:spacing w:after="40"/>
      </w:pPr>
      <w:r>
        <w:rPr>
          <w:b/>
          <w:sz w:val="24"/>
        </w:rPr>
        <w:t>5. Tunjukkan bagian kode yang menunjukkan konsep polymorphism!</w:t>
      </w:r>
    </w:p>
    <w:p>
      <w:pPr>
        <w:spacing w:after="160"/>
      </w:pPr>
      <w:r>
        <w:rPr>
          <w:b w:val="0"/>
          <w:sz w:val="24"/>
        </w:rPr>
        <w:t>Bagian polymorphism ada di pemanggilan $mobil-&gt;tampilkanInfo($lamaSewa) dan $motor-&gt;tampilkanInfo($lamaSewa). Kedua object dipanggil dengan nama method yang sama, tetapi karena $mobil adalah object dari class Mobil dan $motor adalah object dari class Motor, hasil keluarannya menyesuaikan class masing-masing, yaitu mobil total Rp950000 dengan biaya layanan mobil dan motor total Rp320000 dengan biaya layanan motor.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