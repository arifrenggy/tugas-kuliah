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PERSIAPAN ETS PBO — PENJELASAN TIAP BARIS KODE</w:t>
      </w:r>
    </w:p>
    <w:p>
      <w:pPr>
        <w:jc w:val="center"/>
      </w:pPr>
      <w:r>
        <w:t>Nama: Kurniawan Arif Renggi | NIM: 2123036 | Evaluasi 2: Inheritance, Overriding, Polymorphism</w:t>
      </w:r>
    </w:p>
    <w:p>
      <w:r>
        <w:rPr>
          <w:b/>
          <w:sz w:val="24"/>
        </w:rPr>
        <w:t>PENJELASAN BARIS PER BARIS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Baris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Kode dan Penjelasan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&lt;?php</w:t>
              <w:br/>
            </w:r>
            <w:r>
              <w:rPr>
                <w:sz w:val="19"/>
              </w:rPr>
              <w:t>Tag pembuka PHP. Semua kode PHP harus berada di dalam tag ini.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class Kendaraan {</w:t>
              <w:br/>
            </w:r>
            <w:r>
              <w:rPr>
                <w:sz w:val="19"/>
              </w:rPr>
              <w:t>Mendefinisikan class bernama Kendaraan. Ini adalah parent class (induk) yang akan mewariskan property dan method ke class anak.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public $namaKendaraan;</w:t>
              <w:br/>
            </w:r>
            <w:r>
              <w:rPr>
                <w:sz w:val="19"/>
              </w:rPr>
              <w:t>Property public $namaKendaraan: variabel yang melekat pada object, boleh diakses dari luar class karena visibility-nya public.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public $hargaSewaPerHari;</w:t>
              <w:br/>
            </w:r>
            <w:r>
              <w:rPr>
                <w:sz w:val="19"/>
              </w:rPr>
              <w:t>Property public $hargaSewaPerHari: menyimpan harga sewa per hari. Public artinya bisa diakses class turunannya juga.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public function __construct($namaKendaraan, $hargaSewaPerHari) {</w:t>
              <w:br/>
            </w:r>
            <w:r>
              <w:rPr>
                <w:sz w:val="19"/>
              </w:rPr>
              <w:t>Method constructor __construct(). Method ini otomatis dijalankan setiap kali object dibuat dengan keyword new. Punya dua parameter: $namaKendaraan dan $hargaSewaPerHari.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$this-&gt;namaKendaraan = $namaKendaraan;</w:t>
              <w:br/>
            </w:r>
            <w:r>
              <w:rPr>
                <w:sz w:val="19"/>
              </w:rPr>
              <w:t>Mengisi property $this-&gt;namaKendaraan dengan nilai parameter $namaKendaraan. Tanda $this merujuk pada object yang sedang dipakai.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$this-&gt;hargaSewaPerHari = $hargaSewaPerHari;</w:t>
              <w:br/>
            </w:r>
            <w:r>
              <w:rPr>
                <w:sz w:val="19"/>
              </w:rPr>
              <w:t>Mengisi property $this-&gt;hargaSewaPerHari dengan nilai parameter. Jadi saat new Mobil("Toyota Avanza", 300000), dua baris ini otomatis mengisi data ke object.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public function tampilkanInfo($lamaSewa) {</w:t>
              <w:br/>
            </w:r>
            <w:r>
              <w:rPr>
                <w:sz w:val="19"/>
              </w:rPr>
              <w:t>Method tampilkanInfo($lamaSewa) milik parent. Isinya menampilkan nama dan harga sewa. Method ini akan DI-OVERRIDE (ditimpa) oleh class anak.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echo "Nama : " . $this-&gt;namaKendaraan . "\n";</w:t>
              <w:br/>
            </w:r>
            <w:r>
              <w:rPr>
                <w:sz w:val="19"/>
              </w:rPr>
              <w:t>echo menampilkan teks ke layar. $this-&gt;namaKendaraan mengambil isi property milik object sendiri, lalu digabung dengan titik (operator penyambung string). \n adalah baris baru.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echo "Harga/Hari : Rp" . $this-&gt;hargaSewaPerHari . "\n";</w:t>
              <w:br/>
            </w:r>
            <w:r>
              <w:rPr>
                <w:sz w:val="19"/>
              </w:rPr>
              <w:t>Sama seperti di atas, menampilkan harga sewa per hari dengan format Rp.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br/>
            </w:r>
            <w:r>
              <w:rPr>
                <w:sz w:val="19"/>
              </w:rPr>
              <w:t>Class Mobil extends Kendaraan: Mobil adalah child class (anak) yang MewARISI semua property dan method milik Kendaraan. Inilah konsep INHERITANCE.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br/>
            </w:r>
            <w:r>
              <w:rPr>
                <w:sz w:val="19"/>
              </w:rPr>
              <w:t>Method tampilkanInfo di Mobil. Namanya sama persis dengan method di parent — inilah METHOD OVERRIDING: class anak menulis ulang method milik parent agar punya perilaku sendiri.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public function tampilkanInfo($lamaSewa) {</w:t>
              <w:br/>
            </w:r>
            <w:r>
              <w:rPr>
                <w:sz w:val="19"/>
              </w:rPr>
              <w:t>Menampilkan judul "=== DATA MOBIL ===".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echo "=== DATA MOBIL ===\n";</w:t>
              <w:br/>
            </w:r>
            <w:r>
              <w:rPr>
                <w:sz w:val="19"/>
              </w:rPr>
              <w:t>Menampilkan nama kendaraan. Property ini tidak dideklarasikan ulang di Mobil — dipakai langsung karena warisan dari Kendaraan.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echo "Nama : " . $this-&gt;namaKendaraan . "\n";</w:t>
              <w:br/>
            </w:r>
            <w:r>
              <w:rPr>
                <w:sz w:val="19"/>
              </w:rPr>
              <w:t>Menampilkan harga sewa per hari, juga property warisan.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echo "Harga/Hari : Rp" . $this-&gt;hargaSewaPerHari . "\n";</w:t>
              <w:br/>
            </w:r>
            <w:r>
              <w:rPr>
                <w:sz w:val="19"/>
              </w:rPr>
              <w:t>Menampilkan lama sewa yang dikirim lewat parameter $lamaSewa.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echo "Lama Sewa : " . $lamaSewa . " hari\n";</w:t>
              <w:br/>
            </w:r>
            <w:r>
              <w:rPr>
                <w:sz w:val="19"/>
              </w:rPr>
              <w:t>Menampilkan total biaya sewa. Nilainya diambil dari pemanggilan method hitungBiayaSewa($lamaSewa) — perhitungan dipisah ke method sendiri agar rapi.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echo "Total Sewa : Rp" . $this-&gt;hitungBiayaSewa($lamaSewa) . "\n";</w:t>
              <w:br/>
            </w:r>
            <w:r>
              <w:rPr>
                <w:sz w:val="19"/>
              </w:rPr>
              <w:t>echo baris kosong untuk memberi jarak antar output.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br/>
            </w:r>
            <w:r>
              <w:rPr>
                <w:sz w:val="19"/>
              </w:rPr>
              <w:t>Method hitungBiayaSewa milik Mobil: harga per hari dikali lama sewa, lalu ditambah 50000 (biaya tambahan khusus mobil). return mengembalikan hasilnya ke pemanggil.</w:t>
            </w:r>
          </w:p>
        </w:tc>
      </w:tr>
      <w:tr>
        <w:tc>
          <w:tcPr>
            <w:tcW w:type="dxa" w:w="4320"/>
          </w:tcPr>
          <w:p>
            <w:r>
              <w:t>31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}</w:t>
              <w:br/>
            </w:r>
            <w:r>
              <w:rPr>
                <w:sz w:val="19"/>
              </w:rPr>
              <w:t>Class Motor extends Kendaraan: Motor juga child class dari Kendaraan, sama seperti Mobil.</w:t>
            </w:r>
          </w:p>
        </w:tc>
      </w:tr>
      <w:tr>
        <w:tc>
          <w:tcPr>
            <w:tcW w:type="dxa" w:w="4320"/>
          </w:tcPr>
          <w:p>
            <w:r>
              <w:t>33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class Motor extends Kendaraan {</w:t>
              <w:br/>
            </w:r>
            <w:r>
              <w:rPr>
                <w:sz w:val="19"/>
              </w:rPr>
              <w:t>Override tampilkanInfo untuk Motor — isi menyesuaikan data motor.</w:t>
            </w:r>
          </w:p>
        </w:tc>
      </w:tr>
      <w:tr>
        <w:tc>
          <w:tcPr>
            <w:tcW w:type="dxa" w:w="4320"/>
          </w:tcPr>
          <w:p>
            <w:r>
              <w:t>34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br/>
            </w:r>
            <w:r>
              <w:rPr>
                <w:sz w:val="19"/>
              </w:rPr>
              <w:t>Menampilkan judul "=== DATA MOTOR ===".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public function tampilkanInfo($lamaSewa) {</w:t>
              <w:br/>
            </w:r>
            <w:r>
              <w:rPr>
                <w:sz w:val="19"/>
              </w:rPr>
              <w:t>Menampilkan nama motor (property warisan).</w:t>
            </w:r>
          </w:p>
        </w:tc>
      </w:tr>
      <w:tr>
        <w:tc>
          <w:tcPr>
            <w:tcW w:type="dxa" w:w="4320"/>
          </w:tcPr>
          <w:p>
            <w:r>
              <w:t>36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echo "=== DATA MOTOR ===\n";</w:t>
              <w:br/>
            </w:r>
            <w:r>
              <w:rPr>
                <w:sz w:val="19"/>
              </w:rPr>
              <w:t>Menampilkan harga sewa per hari motor.</w:t>
            </w:r>
          </w:p>
        </w:tc>
      </w:tr>
      <w:tr>
        <w:tc>
          <w:tcPr>
            <w:tcW w:type="dxa" w:w="4320"/>
          </w:tcPr>
          <w:p>
            <w:r>
              <w:t>37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echo "Nama : " . $this-&gt;namaKendaraan . "\n";</w:t>
              <w:br/>
            </w:r>
            <w:r>
              <w:rPr>
                <w:sz w:val="19"/>
              </w:rPr>
              <w:t>Menampilkan lama sewa.</w:t>
            </w:r>
          </w:p>
        </w:tc>
      </w:tr>
      <w:tr>
        <w:tc>
          <w:tcPr>
            <w:tcW w:type="dxa" w:w="4320"/>
          </w:tcPr>
          <w:p>
            <w:r>
              <w:t>38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echo "Harga/Hari : Rp" . $this-&gt;hargaSewaPerHari . "\n";</w:t>
              <w:br/>
            </w:r>
            <w:r>
              <w:rPr>
                <w:sz w:val="19"/>
              </w:rPr>
              <w:t>Menampilkan total biaya sewa motor.</w:t>
            </w:r>
          </w:p>
        </w:tc>
      </w:tr>
      <w:tr>
        <w:tc>
          <w:tcPr>
            <w:tcW w:type="dxa" w:w="4320"/>
          </w:tcPr>
          <w:p>
            <w:r>
              <w:t>42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br/>
            </w:r>
            <w:r>
              <w:rPr>
                <w:sz w:val="19"/>
              </w:rPr>
              <w:t>Method hitungBiayaSewa milik Motor: sama dengan Mobil tetapi biaya tambahannya 20000, bukan 50000. Inilah bukti POLYMORPHISM: method bernama sama menghasilkan hasil berbeda tergantung object.</w:t>
            </w:r>
          </w:p>
        </w:tc>
      </w:tr>
      <w:tr>
        <w:tc>
          <w:tcPr>
            <w:tcW w:type="dxa" w:w="4320"/>
          </w:tcPr>
          <w:p>
            <w:r>
              <w:t>45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}</w:t>
              <w:br/>
            </w:r>
            <w:r>
              <w:rPr>
                <w:sz w:val="19"/>
              </w:rPr>
              <w:t>Membuat object $mobil dari class Mobil dengan data "Toyota Avanza" dan harga 300000. Constructor otomatis berjalan mengisi kedua property.</w:t>
            </w:r>
          </w:p>
        </w:tc>
      </w:tr>
      <w:tr>
        <w:tc>
          <w:tcPr>
            <w:tcW w:type="dxa" w:w="4320"/>
          </w:tcPr>
          <w:p>
            <w:r>
              <w:t>46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}</w:t>
              <w:br/>
            </w:r>
            <w:r>
              <w:rPr>
                <w:sz w:val="19"/>
              </w:rPr>
              <w:t>Membuat object $motor dari class Motor dengan data "Honda Vario" dan harga 100000.</w:t>
            </w:r>
          </w:p>
        </w:tc>
      </w:tr>
      <w:tr>
        <w:tc>
          <w:tcPr>
            <w:tcW w:type="dxa" w:w="4320"/>
          </w:tcPr>
          <w:p>
            <w:r>
              <w:t>48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$mobil = new Mobil("Toyota Avanza", 300000);</w:t>
              <w:br/>
            </w:r>
            <w:r>
              <w:rPr>
                <w:sz w:val="19"/>
              </w:rPr>
              <w:t>Variabel $lamaSewa berisi 3 (hari), dipakai sebagai argumen saat memanggil method.</w:t>
            </w:r>
          </w:p>
        </w:tc>
      </w:tr>
      <w:tr>
        <w:tc>
          <w:tcPr>
            <w:tcW w:type="dxa" w:w="4320"/>
          </w:tcPr>
          <w:p>
            <w:r>
              <w:t>50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br/>
            </w:r>
            <w:r>
              <w:rPr>
                <w:sz w:val="19"/>
              </w:rPr>
              <w:t>Memanggil $mobil-&gt;tampilkanInfo(3). PHP mencari method di class Mobil dulu, ketemu versi override-nya, maka yang dijalankan versi Mobil. Tanda -&gt; adalah operator untuk mengakses method/property object.</w:t>
            </w:r>
          </w:p>
        </w:tc>
      </w:tr>
      <w:tr>
        <w:tc>
          <w:tcPr>
            <w:tcW w:type="dxa" w:w="4320"/>
          </w:tcPr>
          <w:p>
            <w:r>
              <w:t>51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$lamaSewa = 3;</w:t>
              <w:br/>
            </w:r>
            <w:r>
              <w:rPr>
                <w:sz w:val="19"/>
              </w:rPr>
              <w:t>Memanggil $motor-&gt;tampilkanInfo(3). Object sama-sama punya method tampilkanInfo, tetapi yang dijalankan versi milik Motor — output-nya berbeda. Inilah inti polymorphism.</w:t>
            </w:r>
          </w:p>
        </w:tc>
      </w:tr>
      <w:tr>
        <w:tc>
          <w:tcPr>
            <w:tcW w:type="dxa" w:w="4320"/>
          </w:tcPr>
          <w:p>
            <w:r>
              <w:t>53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$mobil-&gt;tampilkanInfo($lamaSewa);</w:t>
              <w:br/>
            </w:r>
            <w:r>
              <w:rPr>
                <w:sz w:val="19"/>
              </w:rPr>
              <w:t>Tag penutup PHP.</w:t>
            </w:r>
          </w:p>
        </w:tc>
      </w:tr>
    </w:tbl>
    <w:p>
      <w:r>
        <w:rPr>
          <w:b/>
          <w:sz w:val="24"/>
        </w:rPr>
        <w:t>KEMUNGKINAN PERTANYAAN LANJUTAN DOSEN</w:t>
      </w:r>
    </w:p>
    <w:p>
      <w:r>
        <w:rPr>
          <w:b/>
        </w:rPr>
        <w:t>Apa itu inheritance?</w:t>
      </w:r>
    </w:p>
    <w:p>
      <w:r>
        <w:t>Jawab: Pewarisan: class anak mewarisi property dan method class induk, ditandai keyword extends. Di kode ini Mobil dan Motor mewarisi dari Kendaraan, jadi tidak perlu menulis ulang $namaKendaraan dan $hargaSewaPerHari.</w:t>
      </w:r>
    </w:p>
    <w:p>
      <w:r>
        <w:rPr>
          <w:b/>
        </w:rPr>
        <w:t>Apa itu overriding?</w:t>
      </w:r>
    </w:p>
    <w:p>
      <w:r>
        <w:t>Jawab: Class anak menulis ulang method milik parent dengan nama yang sama. tampilkanInfo() ditulis ulang oleh Mobil dan Motor agar sesuai kebutuhan masing-masing.</w:t>
      </w:r>
    </w:p>
    <w:p>
      <w:r>
        <w:rPr>
          <w:b/>
        </w:rPr>
        <w:t>Apa itu polymorphism?</w:t>
      </w:r>
    </w:p>
    <w:p>
      <w:r>
        <w:t>Jawab: Satu perintah yang sama menghasilkan perilaku berbeda sesuai object yang menjalankannya. $mobil-&gt;tampilkanInfo(3) dan $motor-&gt;tampilkanInfo(3) bentuknya sama tapi hasil cetaknya berbeda.</w:t>
      </w:r>
    </w:p>
    <w:p>
      <w:r>
        <w:rPr>
          <w:b/>
        </w:rPr>
        <w:t>Apa fungsi $this?</w:t>
      </w:r>
    </w:p>
    <w:p>
      <w:r>
        <w:t>Jawab: Menunjuk object yang sedang aktif, dipakai untuk mengakses property/method dari dalam class sendiri.</w:t>
      </w:r>
    </w:p>
    <w:p>
      <w:r>
        <w:rPr>
          <w:b/>
        </w:rPr>
        <w:t>Apa fungsi __construct?</w:t>
      </w:r>
    </w:p>
    <w:p>
      <w:r>
        <w:t>Jawab: Method yang otomatis berjalan saat object dibuat dengan new, biasanya untuk mengisi data awal.</w:t>
      </w:r>
    </w:p>
    <w:p>
      <w:r>
        <w:rPr>
          <w:b/>
        </w:rPr>
        <w:t>Apa beda public dan private?</w:t>
      </w:r>
    </w:p>
    <w:p>
      <w:r>
        <w:t>Jawab: public: bisa diakses dari mana pun termasuk luar class. private: hanya bisa diakses dari dalam class itu sendiri. Kode ini memakai public agar class anak dapat mengakses property warisan.</w:t>
      </w:r>
    </w:p>
    <w:p>
      <w:r>
        <w:rPr>
          <w:b/>
        </w:rPr>
        <w:t>Kenapa Mobil dan Motor tidak mendeklarasikan ulang property?</w:t>
      </w:r>
    </w:p>
    <w:p>
      <w:r>
        <w:t>Jawab: Karena property-nya sudah diwarisi dari Kendaraan. Ini keuntungan inheritance: tidak ada kode duplikat.</w:t>
      </w:r>
    </w:p>
    <w:p>
      <w:r>
        <w:rPr>
          <w:b/>
        </w:rPr>
        <w:t>Kenapa total sewa mobil dan motor berbeda tambahannya?</w:t>
      </w:r>
    </w:p>
    <w:p>
      <w:r>
        <w:t>Jawab: Karena hitungBiayaSewa di-override masing-masing: mobil +50000, motor +20000. Contoh nyata method sama hasil berbeda.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